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1E3A8A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8A"/>
                <w:sz w:val="20"/>
              </w:rPr>
              <w:t xml:space="preserve">[INFO] </w:t>
            </w:r>
            <w:r>
              <w:rPr>
                <w:rFonts w:ascii="Arial" w:hAnsi="Arial"/>
                <w:sz w:val="20"/>
              </w:rPr>
              <w:t>This is a test callout note box.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